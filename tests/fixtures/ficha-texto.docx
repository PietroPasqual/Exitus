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Kael Ventobravo</w:t>
      </w:r>
    </w:p>
    <w:p/>
    <w:p>
      <w:r>
        <w:rPr>
          <w:b w:val="0"/>
          <w:strike w:val="0"/>
        </w:rPr>
        <w:t>Jogador</w:t>
      </w:r>
      <w:r>
        <w:rPr>
          <w:b w:val="0"/>
          <w:strike w:val="0"/>
        </w:rPr>
        <w:t>: Pietr</w:t>
      </w:r>
      <w:r>
        <w:rPr>
          <w:b w:val="0"/>
          <w:strike w:val="0"/>
        </w:rPr>
        <w:t>o</w:t>
      </w:r>
    </w:p>
    <w:p>
      <w:r>
        <w:rPr>
          <w:b w:val="0"/>
          <w:strike w:val="0"/>
        </w:rPr>
        <w:t>Campanh</w:t>
      </w:r>
      <w:r>
        <w:rPr>
          <w:b w:val="0"/>
          <w:strike w:val="0"/>
        </w:rPr>
        <w:t>a: Ecos</w:t>
      </w:r>
      <w:r>
        <w:rPr>
          <w:b w:val="0"/>
          <w:strike w:val="0"/>
        </w:rPr>
        <w:t xml:space="preserve"> de Exi</w:t>
      </w:r>
      <w:r>
        <w:rPr>
          <w:b w:val="0"/>
          <w:strike w:val="0"/>
        </w:rPr>
        <w:t>stus</w:t>
      </w:r>
    </w:p>
    <w:p/>
    <w:p>
      <w:pPr>
        <w:pStyle w:val="ListBullet"/>
      </w:pPr>
      <w:r>
        <w:rPr>
          <w:b w:val="0"/>
          <w:strike w:val="0"/>
        </w:rPr>
        <w:t>Descriç</w:t>
      </w:r>
      <w:r>
        <w:rPr>
          <w:b w:val="0"/>
          <w:strike w:val="0"/>
        </w:rPr>
        <w:t>ão</w:t>
      </w:r>
    </w:p>
    <w:p/>
    <w:p>
      <w:r>
        <w:rPr>
          <w:b w:val="0"/>
          <w:strike w:val="0"/>
        </w:rPr>
        <w:t xml:space="preserve">Idade: </w:t>
      </w:r>
      <w:r>
        <w:rPr>
          <w:b w:val="0"/>
          <w:strike w:val="0"/>
        </w:rPr>
        <w:t>24 anos</w:t>
      </w:r>
    </w:p>
    <w:p>
      <w:r>
        <w:rPr>
          <w:b w:val="0"/>
          <w:strike w:val="0"/>
        </w:rPr>
        <w:t>Sexo: M</w:t>
      </w:r>
      <w:r>
        <w:rPr>
          <w:b w:val="0"/>
          <w:strike w:val="0"/>
        </w:rPr>
        <w:t>asculin</w:t>
      </w:r>
      <w:r>
        <w:rPr>
          <w:b w:val="0"/>
          <w:strike w:val="0"/>
        </w:rPr>
        <w:t>o</w:t>
      </w:r>
    </w:p>
    <w:p>
      <w:r>
        <w:rPr>
          <w:b w:val="0"/>
          <w:strike w:val="0"/>
        </w:rPr>
        <w:t>Raça: D</w:t>
      </w:r>
      <w:r>
        <w:rPr>
          <w:b w:val="0"/>
          <w:strike w:val="0"/>
        </w:rPr>
        <w:t>ríade</w:t>
      </w:r>
    </w:p>
    <w:p>
      <w:r>
        <w:rPr>
          <w:b w:val="0"/>
          <w:strike w:val="0"/>
        </w:rPr>
        <w:t>Altura:</w:t>
      </w:r>
      <w:r>
        <w:rPr>
          <w:b w:val="0"/>
          <w:strike w:val="0"/>
        </w:rPr>
        <w:t xml:space="preserve"> 1,82 m</w:t>
      </w:r>
    </w:p>
    <w:p>
      <w:r>
        <w:rPr>
          <w:b w:val="0"/>
          <w:strike w:val="0"/>
        </w:rPr>
        <w:t>Peso: 7</w:t>
      </w:r>
      <w:r>
        <w:rPr>
          <w:b w:val="0"/>
          <w:strike w:val="0"/>
        </w:rPr>
        <w:t>5 kg</w:t>
      </w:r>
    </w:p>
    <w:p/>
    <w:p>
      <w:r>
        <w:rPr>
          <w:b w:val="0"/>
          <w:strike w:val="0"/>
        </w:rPr>
        <w:t xml:space="preserve">Extra: </w:t>
      </w:r>
      <w:r>
        <w:rPr>
          <w:b w:val="0"/>
          <w:strike w:val="0"/>
        </w:rPr>
        <w:t>Cicatri</w:t>
      </w:r>
      <w:r>
        <w:rPr>
          <w:b w:val="0"/>
          <w:strike w:val="0"/>
        </w:rPr>
        <w:t>z no om</w:t>
      </w:r>
      <w:r>
        <w:rPr>
          <w:b w:val="0"/>
          <w:strike w:val="0"/>
        </w:rPr>
        <w:t>bro esq</w:t>
      </w:r>
      <w:r>
        <w:rPr>
          <w:b w:val="0"/>
          <w:strike w:val="0"/>
        </w:rPr>
        <w:t>uerdo.</w:t>
      </w:r>
    </w:p>
    <w:p>
      <w:r>
        <w:rPr>
          <w:b w:val="0"/>
          <w:strike w:val="0"/>
        </w:rPr>
        <w:t>Olhos v</w:t>
      </w:r>
      <w:r>
        <w:rPr>
          <w:b w:val="0"/>
          <w:strike w:val="0"/>
        </w:rPr>
        <w:t>erdes q</w:t>
      </w:r>
      <w:r>
        <w:rPr>
          <w:b w:val="0"/>
          <w:strike w:val="0"/>
        </w:rPr>
        <w:t>ue bril</w:t>
      </w:r>
      <w:r>
        <w:rPr>
          <w:b w:val="0"/>
          <w:strike w:val="0"/>
        </w:rPr>
        <w:t xml:space="preserve">ham no </w:t>
      </w:r>
      <w:r>
        <w:rPr>
          <w:b w:val="0"/>
          <w:strike w:val="0"/>
        </w:rPr>
        <w:t>escuro.</w:t>
      </w:r>
    </w:p>
    <w:p/>
    <w:p>
      <w:r>
        <w:rPr>
          <w:b w:val="0"/>
          <w:strike w:val="0"/>
        </w:rPr>
        <w:t>Aparênc</w:t>
      </w:r>
      <w:r>
        <w:rPr>
          <w:b w:val="0"/>
          <w:strike w:val="0"/>
        </w:rPr>
        <w:t>ia: 9 [</w:t>
      </w:r>
      <w:r>
        <w:rPr>
          <w:b w:val="0"/>
          <w:strike w:val="0"/>
        </w:rPr>
        <w:t>Elegant</w:t>
      </w:r>
      <w:r>
        <w:rPr>
          <w:b w:val="0"/>
          <w:strike w:val="0"/>
        </w:rPr>
        <w:t>e, Acol</w:t>
      </w:r>
      <w:r>
        <w:rPr>
          <w:b w:val="0"/>
          <w:strike w:val="0"/>
        </w:rPr>
        <w:t>hedor]</w:t>
      </w:r>
    </w:p>
    <w:p/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Arquéti</w:t>
      </w:r>
      <w:r>
        <w:rPr>
          <w:b w:val="0"/>
          <w:strike w:val="0"/>
        </w:rPr>
        <w:t>po: Ent</w:t>
      </w:r>
      <w:r>
        <w:rPr>
          <w:b w:val="0"/>
          <w:strike w:val="0"/>
        </w:rPr>
        <w:t>e</w:t>
      </w:r>
    </w:p>
    <w:p>
      <w:pPr>
        <w:pStyle w:val="ListBullet2"/>
      </w:pPr>
      <w:r>
        <w:rPr>
          <w:b w:val="0"/>
          <w:strike w:val="0"/>
        </w:rPr>
        <w:t>Ramo</w:t>
      </w:r>
    </w:p>
    <w:p/>
    <w:p>
      <w:r>
        <w:rPr>
          <w:b w:val="0"/>
          <w:strike w:val="0"/>
        </w:rPr>
        <w:t>Permite</w:t>
      </w:r>
      <w:r>
        <w:rPr>
          <w:b w:val="0"/>
          <w:strike w:val="0"/>
        </w:rPr>
        <w:t xml:space="preserve"> ignora</w:t>
      </w:r>
      <w:r>
        <w:rPr>
          <w:b w:val="0"/>
          <w:strike w:val="0"/>
        </w:rPr>
        <w:t>r 1 dos</w:t>
      </w:r>
      <w:r>
        <w:rPr>
          <w:b w:val="0"/>
          <w:strike w:val="0"/>
        </w:rPr>
        <w:t xml:space="preserve"> requis</w:t>
      </w:r>
      <w:r>
        <w:rPr>
          <w:b w:val="0"/>
          <w:strike w:val="0"/>
        </w:rPr>
        <w:t>itos pa</w:t>
      </w:r>
      <w:r>
        <w:rPr>
          <w:b w:val="0"/>
          <w:strike w:val="0"/>
        </w:rPr>
        <w:t>ra obte</w:t>
      </w:r>
      <w:r>
        <w:rPr>
          <w:b w:val="0"/>
          <w:strike w:val="0"/>
        </w:rPr>
        <w:t>nção de</w:t>
      </w:r>
      <w:r>
        <w:rPr>
          <w:b w:val="0"/>
          <w:strike w:val="0"/>
        </w:rPr>
        <w:t xml:space="preserve"> classe</w:t>
      </w:r>
      <w:r>
        <w:rPr>
          <w:b w:val="0"/>
          <w:strike w:val="0"/>
        </w:rPr>
        <w:t xml:space="preserve"> e sub-</w:t>
      </w:r>
      <w:r>
        <w:rPr>
          <w:b w:val="0"/>
          <w:strike w:val="0"/>
        </w:rPr>
        <w:t>classe;</w:t>
      </w:r>
    </w:p>
    <w:p/>
    <w:p>
      <w:pPr>
        <w:pStyle w:val="ListBullet3"/>
      </w:pPr>
      <w:r>
        <w:rPr>
          <w:b/>
          <w:strike w:val="0"/>
        </w:rPr>
        <w:t>Desva</w:t>
      </w:r>
      <w:r>
        <w:rPr>
          <w:b/>
          <w:strike w:val="0"/>
        </w:rPr>
        <w:t>ntagens</w:t>
      </w:r>
      <w:r>
        <w:rPr>
          <w:b/>
          <w:strike w:val="0"/>
        </w:rPr>
        <w:t>: Adept</w:t>
      </w:r>
      <w:r>
        <w:rPr>
          <w:b/>
          <w:strike w:val="0"/>
        </w:rPr>
        <w:t>o, Ente</w:t>
      </w:r>
      <w:r>
        <w:rPr>
          <w:b/>
          <w:strike w:val="0"/>
        </w:rPr>
        <w:t>, Âmago</w:t>
      </w:r>
      <w:r>
        <w:rPr>
          <w:b/>
          <w:strike w:val="0"/>
        </w:rPr>
        <w:t xml:space="preserve"> e Traç</w:t>
      </w:r>
      <w:r>
        <w:rPr>
          <w:b/>
          <w:strike w:val="0"/>
        </w:rPr>
        <w:t>os</w:t>
      </w:r>
    </w:p>
    <w:p/>
    <w:p>
      <w:r>
        <w:rPr>
          <w:b w:val="0"/>
          <w:strike w:val="0"/>
        </w:rPr>
        <w:t>Entidad</w:t>
      </w:r>
      <w:r>
        <w:rPr>
          <w:b w:val="0"/>
          <w:strike w:val="0"/>
        </w:rPr>
        <w:t>es Elev</w:t>
      </w:r>
      <w:r>
        <w:rPr>
          <w:b w:val="0"/>
          <w:strike w:val="0"/>
        </w:rPr>
        <w:t>adas po</w:t>
      </w:r>
      <w:r>
        <w:rPr>
          <w:b w:val="0"/>
          <w:strike w:val="0"/>
        </w:rPr>
        <w:t>dem for</w:t>
      </w:r>
      <w:r>
        <w:rPr>
          <w:b w:val="0"/>
          <w:strike w:val="0"/>
        </w:rPr>
        <w:t>çar uma</w:t>
      </w:r>
      <w:r>
        <w:rPr>
          <w:b w:val="0"/>
          <w:strike w:val="0"/>
        </w:rPr>
        <w:t xml:space="preserve"> ligaçã</w:t>
      </w:r>
      <w:r>
        <w:rPr>
          <w:b w:val="0"/>
          <w:strike w:val="0"/>
        </w:rPr>
        <w:t>o com o</w:t>
      </w:r>
      <w:r>
        <w:rPr>
          <w:b w:val="0"/>
          <w:strike w:val="0"/>
        </w:rPr>
        <w:t xml:space="preserve"> indiví</w:t>
      </w:r>
      <w:r>
        <w:rPr>
          <w:b w:val="0"/>
          <w:strike w:val="0"/>
        </w:rPr>
        <w:t>duo.</w:t>
      </w:r>
    </w:p>
    <w:p/>
    <w:p>
      <w:r>
        <w:rPr>
          <w:b w:val="0"/>
          <w:strike w:val="0"/>
        </w:rPr>
        <w:t>Rank: D</w:t>
      </w:r>
    </w:p>
    <w:p>
      <w:r>
        <w:rPr>
          <w:b w:val="0"/>
          <w:strike w:val="0"/>
        </w:rPr>
        <w:t>Avanços</w:t>
      </w:r>
      <w:r>
        <w:rPr>
          <w:b w:val="0"/>
          <w:strike w:val="0"/>
        </w:rPr>
        <w:t>: 2</w:t>
      </w:r>
    </w:p>
    <w:p>
      <w:r>
        <w:rPr>
          <w:b w:val="0"/>
          <w:strike w:val="0"/>
        </w:rPr>
        <w:t>Classe:</w:t>
      </w:r>
      <w:r>
        <w:rPr>
          <w:b w:val="0"/>
          <w:strike w:val="0"/>
        </w:rPr>
        <w:t xml:space="preserve"> Guardi</w:t>
      </w:r>
      <w:r>
        <w:rPr>
          <w:b w:val="0"/>
          <w:strike w:val="0"/>
        </w:rPr>
        <w:t>ão da F</w:t>
      </w:r>
      <w:r>
        <w:rPr>
          <w:b w:val="0"/>
          <w:strike w:val="0"/>
        </w:rPr>
        <w:t>loresta</w:t>
      </w:r>
      <w:r>
        <w:rPr>
          <w:b w:val="0"/>
          <w:strike w:val="0"/>
        </w:rPr>
        <w:t xml:space="preserve"> (1/1)</w:t>
      </w:r>
    </w:p>
    <w:p>
      <w:r>
        <w:rPr>
          <w:b w:val="0"/>
          <w:strike w:val="0"/>
        </w:rPr>
        <w:t>Sub. Cl</w:t>
      </w:r>
      <w:r>
        <w:rPr>
          <w:b w:val="0"/>
          <w:strike w:val="0"/>
        </w:rPr>
        <w:t>asse: A</w:t>
      </w:r>
      <w:r>
        <w:rPr>
          <w:b w:val="0"/>
          <w:strike w:val="0"/>
        </w:rPr>
        <w:t>rqueiro</w:t>
      </w:r>
      <w:r>
        <w:rPr>
          <w:b w:val="0"/>
          <w:strike w:val="0"/>
        </w:rPr>
        <w:t xml:space="preserve"> (D) (1</w:t>
      </w:r>
      <w:r>
        <w:rPr>
          <w:b w:val="0"/>
          <w:strike w:val="0"/>
        </w:rPr>
        <w:t>/1)</w:t>
      </w:r>
    </w:p>
    <w:p>
      <w:r>
        <w:rPr>
          <w:b w:val="0"/>
          <w:strike w:val="0"/>
        </w:rPr>
        <w:t xml:space="preserve">Estilo </w:t>
      </w:r>
      <w:r>
        <w:rPr>
          <w:b w:val="0"/>
          <w:strike w:val="0"/>
        </w:rPr>
        <w:t>de comb</w:t>
      </w:r>
      <w:r>
        <w:rPr>
          <w:b w:val="0"/>
          <w:strike w:val="0"/>
        </w:rPr>
        <w:t>ate: Ar</w:t>
      </w:r>
      <w:r>
        <w:rPr>
          <w:b w:val="0"/>
          <w:strike w:val="0"/>
        </w:rPr>
        <w:t>co long</w:t>
      </w:r>
      <w:r>
        <w:rPr>
          <w:b w:val="0"/>
          <w:strike w:val="0"/>
        </w:rPr>
        <w:t>o, Esqu</w:t>
      </w:r>
      <w:r>
        <w:rPr>
          <w:b w:val="0"/>
          <w:strike w:val="0"/>
        </w:rPr>
        <w:t>iva (2/</w:t>
      </w:r>
      <w:r>
        <w:rPr>
          <w:b w:val="0"/>
          <w:strike w:val="0"/>
        </w:rPr>
        <w:t>2)</w:t>
      </w:r>
    </w:p>
    <w:p>
      <w:r>
        <w:rPr>
          <w:b w:val="0"/>
          <w:strike w:val="0"/>
        </w:rPr>
        <w:t xml:space="preserve">Pilar: </w:t>
      </w:r>
      <w:r>
        <w:rPr>
          <w:b w:val="0"/>
          <w:strike w:val="0"/>
        </w:rPr>
        <w:t>Gaia (1</w:t>
      </w:r>
      <w:r>
        <w:rPr>
          <w:b w:val="0"/>
          <w:strike w:val="0"/>
        </w:rPr>
        <w:t>/1)</w:t>
      </w:r>
    </w:p>
    <w:p/>
    <w:p>
      <w:r>
        <w:rPr>
          <w:b w:val="0"/>
          <w:strike w:val="0"/>
        </w:rPr>
        <w:t>Talento</w:t>
      </w:r>
      <w:r>
        <w:rPr>
          <w:b w:val="0"/>
          <w:strike w:val="0"/>
        </w:rPr>
        <w:t>: Ponta</w:t>
      </w:r>
      <w:r>
        <w:rPr>
          <w:b w:val="0"/>
          <w:strike w:val="0"/>
        </w:rPr>
        <w:t>ria (1/</w:t>
      </w:r>
      <w:r>
        <w:rPr>
          <w:b w:val="0"/>
          <w:strike w:val="0"/>
        </w:rPr>
        <w:t>1)</w:t>
      </w:r>
    </w:p>
    <w:p/>
    <w:p>
      <w:pPr>
        <w:pStyle w:val="ListBullet"/>
      </w:pPr>
      <w:r>
        <w:rPr>
          <w:b w:val="0"/>
          <w:strike w:val="0"/>
        </w:rPr>
        <w:t>Element</w:t>
      </w:r>
      <w:r>
        <w:rPr>
          <w:b w:val="0"/>
          <w:strike w:val="0"/>
        </w:rPr>
        <w:t>os</w:t>
      </w:r>
    </w:p>
    <w:p/>
    <w:p>
      <w:r>
        <w:rPr>
          <w:b w:val="0"/>
          <w:strike w:val="0"/>
        </w:rPr>
        <w:t>Alma: N</w:t>
      </w:r>
      <w:r>
        <w:rPr>
          <w:b w:val="0"/>
          <w:strike w:val="0"/>
        </w:rPr>
        <w:t>atureza</w:t>
      </w:r>
    </w:p>
    <w:p>
      <w:r>
        <w:rPr>
          <w:b w:val="0"/>
          <w:strike/>
        </w:rPr>
        <w:t>Proficiência: - - - (0/3)</w:t>
      </w:r>
    </w:p>
    <w:p>
      <w:r>
        <w:rPr>
          <w:b w:val="0"/>
          <w:strike w:val="0"/>
        </w:rPr>
        <w:t xml:space="preserve">Pilar: </w:t>
      </w:r>
      <w:r>
        <w:rPr>
          <w:b w:val="0"/>
          <w:strike w:val="0"/>
        </w:rPr>
        <w:t>Raiz An</w:t>
      </w:r>
      <w:r>
        <w:rPr>
          <w:b w:val="0"/>
          <w:strike w:val="0"/>
        </w:rPr>
        <w:t>tiga (1</w:t>
      </w:r>
      <w:r>
        <w:rPr>
          <w:b w:val="0"/>
          <w:strike w:val="0"/>
        </w:rPr>
        <w:t>/1)</w:t>
      </w:r>
    </w:p>
    <w:p/>
    <w:p>
      <w:r>
        <w:rPr>
          <w:b w:val="0"/>
          <w:strike w:val="0"/>
        </w:rPr>
        <w:t xml:space="preserve">Extus: </w:t>
      </w:r>
      <w:r>
        <w:rPr>
          <w:b w:val="0"/>
          <w:strike w:val="0"/>
        </w:rPr>
        <w:t xml:space="preserve">Folhas </w:t>
      </w:r>
      <w:r>
        <w:rPr>
          <w:b w:val="0"/>
          <w:strike w:val="0"/>
        </w:rPr>
        <w:t>cortant</w:t>
      </w:r>
      <w:r>
        <w:rPr>
          <w:b w:val="0"/>
          <w:strike w:val="0"/>
        </w:rPr>
        <w:t>es ao r</w:t>
      </w:r>
      <w:r>
        <w:rPr>
          <w:b w:val="0"/>
          <w:strike w:val="0"/>
        </w:rPr>
        <w:t>edor do</w:t>
      </w:r>
      <w:r>
        <w:rPr>
          <w:b w:val="0"/>
          <w:strike w:val="0"/>
        </w:rPr>
        <w:t xml:space="preserve"> corpo.</w:t>
      </w:r>
    </w:p>
    <w:p>
      <w:r>
        <w:rPr>
          <w:b w:val="0"/>
          <w:strike w:val="0"/>
        </w:rPr>
        <w:t xml:space="preserve">Runas: </w:t>
      </w:r>
      <w:r>
        <w:rPr>
          <w:b w:val="0"/>
          <w:strike w:val="0"/>
        </w:rPr>
        <w:t xml:space="preserve">Brota, </w:t>
      </w:r>
      <w:r>
        <w:rPr>
          <w:b w:val="0"/>
          <w:strike w:val="0"/>
        </w:rPr>
        <w:t>Espinho</w:t>
      </w:r>
      <w:r>
        <w:rPr>
          <w:b w:val="0"/>
          <w:strike w:val="0"/>
        </w:rPr>
        <w:t xml:space="preserve"> (2/10)</w:t>
      </w:r>
    </w:p>
    <w:p/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r>
        <w:rPr>
          <w:b w:val="0"/>
          <w:strike w:val="0"/>
        </w:rPr>
        <w:t xml:space="preserve">Estado </w:t>
      </w:r>
      <w:r>
        <w:rPr>
          <w:b w:val="0"/>
          <w:strike w:val="0"/>
        </w:rPr>
        <w:t xml:space="preserve">Atual: </w:t>
      </w:r>
      <w:r>
        <w:rPr>
          <w:b w:val="0"/>
          <w:strike w:val="0"/>
        </w:rPr>
        <w:t>Antinat</w:t>
      </w:r>
      <w:r>
        <w:rPr>
          <w:b w:val="0"/>
          <w:strike w:val="0"/>
        </w:rPr>
        <w:t>ural</w:t>
      </w:r>
    </w:p>
    <w:p/>
    <w:p>
      <w:r>
        <w:rPr>
          <w:b w:val="0"/>
          <w:strike w:val="0"/>
        </w:rPr>
        <w:t>Vida: 4</w:t>
      </w:r>
      <w:r>
        <w:rPr>
          <w:b w:val="0"/>
          <w:strike w:val="0"/>
        </w:rPr>
        <w:t>2/65</w:t>
        <w:tab/>
        <w:t>En</w:t>
      </w:r>
      <w:r>
        <w:rPr>
          <w:b w:val="0"/>
          <w:strike w:val="0"/>
        </w:rPr>
        <w:t xml:space="preserve">ergia: </w:t>
      </w:r>
      <w:r>
        <w:rPr>
          <w:b w:val="0"/>
          <w:strike w:val="0"/>
        </w:rPr>
        <w:t>18/30</w:t>
      </w:r>
    </w:p>
    <w:p>
      <w:r>
        <w:rPr>
          <w:b w:val="0"/>
          <w:strike w:val="0"/>
        </w:rPr>
        <w:t>Fadiga:</w:t>
      </w:r>
      <w:r>
        <w:rPr>
          <w:b w:val="0"/>
          <w:strike w:val="0"/>
        </w:rPr>
        <w:t xml:space="preserve"> 20/25</w:t>
        <w:tab/>
      </w:r>
      <w:r>
        <w:rPr>
          <w:b w:val="0"/>
          <w:strike w:val="0"/>
        </w:rPr>
        <w:t>Psicoló</w:t>
      </w:r>
      <w:r>
        <w:rPr>
          <w:b w:val="0"/>
          <w:strike w:val="0"/>
        </w:rPr>
        <w:t>gico: 1</w:t>
      </w:r>
      <w:r>
        <w:rPr>
          <w:b w:val="0"/>
          <w:strike w:val="0"/>
        </w:rPr>
        <w:t>2/12</w:t>
      </w:r>
    </w:p>
    <w:p>
      <w:pPr>
        <w:pStyle w:val="ListBullet"/>
      </w:pPr>
      <w:r>
        <w:rPr>
          <w:b w:val="0"/>
          <w:strike w:val="0"/>
        </w:rPr>
        <w:t>- - : ?</w:t>
      </w:r>
      <w:r>
        <w:rPr>
          <w:b w:val="0"/>
          <w:strike w:val="0"/>
        </w:rPr>
        <w:t xml:space="preserve">?/??   </w:t>
      </w:r>
      <w:r>
        <w:rPr>
          <w:b w:val="0"/>
          <w:strike w:val="0"/>
        </w:rPr>
        <w:t xml:space="preserve">       </w:t>
      </w:r>
      <w:r>
        <w:rPr>
          <w:b w:val="0"/>
          <w:strike w:val="0"/>
        </w:rPr>
        <w:tab/>
        <w:tab/>
        <w:t>- - -</w:t>
      </w:r>
      <w:r>
        <w:rPr>
          <w:b w:val="0"/>
          <w:strike w:val="0"/>
        </w:rPr>
        <w:t xml:space="preserve"> : ??/?</w:t>
      </w:r>
      <w:r>
        <w:rPr>
          <w:b w:val="0"/>
          <w:strike w:val="0"/>
        </w:rPr>
        <w:t>?</w:t>
      </w:r>
    </w:p>
    <w:p/>
    <w:p>
      <w:r>
        <w:rPr>
          <w:b w:val="0"/>
          <w:strike w:val="0"/>
        </w:rPr>
        <w:t>---</w:t>
      </w:r>
    </w:p>
    <w:p/>
    <w:p>
      <w:r>
        <w:rPr>
          <w:b w:val="0"/>
          <w:strike w:val="0"/>
        </w:rPr>
        <w:t xml:space="preserve">Defesa </w:t>
      </w:r>
      <w:r>
        <w:rPr>
          <w:b w:val="0"/>
          <w:strike w:val="0"/>
        </w:rPr>
        <w:t xml:space="preserve">F: 3 + </w:t>
      </w:r>
      <w:r>
        <w:rPr>
          <w:b w:val="0"/>
          <w:strike w:val="0"/>
        </w:rPr>
        <w:t>( 2 )</w:t>
      </w:r>
    </w:p>
    <w:p>
      <w:r>
        <w:rPr>
          <w:b w:val="0"/>
          <w:strike w:val="0"/>
        </w:rPr>
        <w:t xml:space="preserve">Defesa </w:t>
      </w:r>
      <w:r>
        <w:rPr>
          <w:b w:val="0"/>
          <w:strike w:val="0"/>
        </w:rPr>
        <w:t xml:space="preserve">M: 0 + </w:t>
      </w:r>
      <w:r>
        <w:rPr>
          <w:b w:val="0"/>
          <w:strike w:val="0"/>
        </w:rPr>
        <w:t>( ? )</w:t>
      </w:r>
    </w:p>
    <w:p>
      <w:r>
        <w:rPr>
          <w:b w:val="0"/>
          <w:strike w:val="0"/>
        </w:rPr>
        <w:t xml:space="preserve">Defesa </w:t>
      </w:r>
      <w:r>
        <w:rPr>
          <w:b w:val="0"/>
          <w:strike w:val="0"/>
        </w:rPr>
        <w:t>E: 1</w:t>
      </w:r>
    </w:p>
    <w:p/>
    <w:p>
      <w:r>
        <w:rPr>
          <w:b w:val="0"/>
          <w:strike w:val="0"/>
        </w:rPr>
        <w:t>---</w:t>
      </w:r>
    </w:p>
    <w:p/>
    <w:p>
      <w:r>
        <w:rPr>
          <w:b w:val="0"/>
          <w:strike w:val="0"/>
        </w:rPr>
        <w:t xml:space="preserve">Efeito </w:t>
      </w:r>
      <w:r>
        <w:rPr>
          <w:b w:val="0"/>
          <w:strike w:val="0"/>
        </w:rPr>
        <w:t>(1º): S</w:t>
      </w:r>
      <w:r>
        <w:rPr>
          <w:b w:val="0"/>
          <w:strike w:val="0"/>
        </w:rPr>
        <w:t>angrame</w:t>
      </w:r>
      <w:r>
        <w:rPr>
          <w:b w:val="0"/>
          <w:strike w:val="0"/>
        </w:rPr>
        <w:t>nto lev</w:t>
      </w:r>
      <w:r>
        <w:rPr>
          <w:b w:val="0"/>
          <w:strike w:val="0"/>
        </w:rPr>
        <w:t>e</w:t>
      </w:r>
    </w:p>
    <w:p>
      <w:r>
        <w:rPr>
          <w:b w:val="0"/>
          <w:strike w:val="0"/>
        </w:rPr>
        <w:t xml:space="preserve">Efeito </w:t>
      </w:r>
      <w:r>
        <w:rPr>
          <w:b w:val="0"/>
          <w:strike w:val="0"/>
        </w:rPr>
        <w:t>Resumo:</w:t>
      </w:r>
      <w:r>
        <w:rPr>
          <w:b w:val="0"/>
          <w:strike w:val="0"/>
        </w:rPr>
        <w:t xml:space="preserve"> Lento </w:t>
      </w:r>
      <w:r>
        <w:rPr>
          <w:b w:val="0"/>
          <w:strike w:val="0"/>
        </w:rPr>
        <w:t>por 2 r</w:t>
      </w:r>
      <w:r>
        <w:rPr>
          <w:b w:val="0"/>
          <w:strike w:val="0"/>
        </w:rPr>
        <w:t>odadas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Status:</w:t>
      </w:r>
      <w:r>
        <w:rPr>
          <w:b w:val="0"/>
          <w:strike w:val="0"/>
        </w:rPr>
        <w:t xml:space="preserve"> Adicio</w:t>
      </w:r>
      <w:r>
        <w:rPr>
          <w:b w:val="0"/>
          <w:strike w:val="0"/>
        </w:rPr>
        <w:t>nar (An</w:t>
      </w:r>
      <w:r>
        <w:rPr>
          <w:b w:val="0"/>
          <w:strike w:val="0"/>
        </w:rPr>
        <w:t>os * 36</w:t>
      </w:r>
      <w:r>
        <w:rPr>
          <w:b w:val="0"/>
          <w:strike w:val="0"/>
        </w:rPr>
        <w:t>5 * Val</w:t>
      </w:r>
      <w:r>
        <w:rPr>
          <w:b w:val="0"/>
          <w:strike w:val="0"/>
        </w:rPr>
        <w:t>orDiári</w:t>
      </w:r>
      <w:r>
        <w:rPr>
          <w:b w:val="0"/>
          <w:strike w:val="0"/>
        </w:rPr>
        <w:t>o) de V</w:t>
      </w:r>
      <w:r>
        <w:rPr>
          <w:b w:val="0"/>
          <w:strike w:val="0"/>
        </w:rPr>
        <w:t>alor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MOD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ALT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DR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Força (</w:t>
            </w:r>
            <w:r>
              <w:rPr>
                <w:b w:val="0"/>
                <w:strike w:val="0"/>
              </w:rPr>
              <w:t>12)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-8 / 30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+2 anel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Constit</w:t>
            </w:r>
            <w:r>
              <w:rPr>
                <w:b w:val="0"/>
                <w:strike w:val="0"/>
              </w:rPr>
              <w:t>uição (</w:t>
            </w:r>
            <w:r>
              <w:rPr>
                <w:b w:val="0"/>
                <w:strike w:val="0"/>
              </w:rPr>
              <w:t>15)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-5 / ??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Destrez</w:t>
            </w:r>
            <w:r>
              <w:rPr>
                <w:b w:val="0"/>
                <w:strike w:val="0"/>
              </w:rPr>
              <w:t>a 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Sentido</w:t>
            </w:r>
            <w:r>
              <w:rPr>
                <w:b w:val="0"/>
                <w:strike w:val="0"/>
              </w:rPr>
              <w:t>s 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Sabedor</w:t>
            </w:r>
            <w:r>
              <w:rPr>
                <w:b w:val="0"/>
                <w:strike w:val="0"/>
              </w:rPr>
              <w:t>ia 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Vontade</w:t>
            </w:r>
            <w:r>
              <w:rPr>
                <w:b w:val="0"/>
                <w:strike w:val="0"/>
              </w:rPr>
              <w:t xml:space="preserve"> 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 xml:space="preserve">Charme </w:t>
            </w:r>
            <w:r>
              <w:rPr>
                <w:b w:val="0"/>
                <w:strike w:val="0"/>
              </w:rPr>
              <w:t>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Lábia (</w:t>
            </w:r>
            <w:r>
              <w:rPr>
                <w:b w:val="0"/>
                <w:strike w:val="0"/>
              </w:rPr>
              <w:t>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 w:val="0"/>
              </w:rPr>
              <w:t>Poder (</w:t>
            </w:r>
            <w:r>
              <w:rPr>
                <w:b w:val="0"/>
                <w:strike w:val="0"/>
              </w:rPr>
              <w:t>4)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-16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 w:val="0"/>
                <w:strike/>
              </w:rPr>
              <w:t>Energia (0)</w:t>
            </w:r>
          </w:p>
        </w:tc>
        <w:tc>
          <w:tcPr>
            <w:tcW w:type="dxa" w:w="2160"/>
          </w:tcPr>
          <w:p>
            <w:r>
              <w:rPr>
                <w:b w:val="0"/>
                <w:strike w:val="0"/>
              </w:rPr>
              <w:t>-20 / ?</w:t>
            </w:r>
            <w:r>
              <w:rPr>
                <w:b w:val="0"/>
                <w:strike w:val="0"/>
              </w:rPr>
              <w:t>?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ListBullet"/>
      </w:pPr>
      <w:r>
        <w:rPr>
          <w:b w:val="0"/>
          <w:strike w:val="0"/>
        </w:rPr>
        <w:t>Ações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 w:val="0"/>
                <w:strike w:val="0"/>
              </w:rPr>
              <w:t>Tipos d</w:t>
            </w:r>
            <w:r>
              <w:rPr>
                <w:b w:val="0"/>
                <w:strike w:val="0"/>
              </w:rPr>
              <w:t>e Ação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Usos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Tempo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MVs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DRs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Explica</w:t>
            </w:r>
            <w:r>
              <w:rPr>
                <w:b w:val="0"/>
                <w:strike w:val="0"/>
              </w:rPr>
              <w:t>ção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trike w:val="0"/>
              </w:rPr>
              <w:t>Ação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1/1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Uma rod</w:t>
            </w:r>
            <w:r>
              <w:rPr>
                <w:b w:val="0"/>
                <w:strike w:val="0"/>
              </w:rPr>
              <w:t>ada tem</w:t>
            </w:r>
            <w:r>
              <w:rPr>
                <w:b w:val="0"/>
                <w:strike w:val="0"/>
              </w:rPr>
              <w:t xml:space="preserve"> 3s, um</w:t>
            </w:r>
            <w:r>
              <w:rPr>
                <w:b w:val="0"/>
                <w:strike w:val="0"/>
              </w:rPr>
              <w:t>a rotaç</w:t>
            </w:r>
            <w:r>
              <w:rPr>
                <w:b w:val="0"/>
                <w:strike w:val="0"/>
              </w:rPr>
              <w:t xml:space="preserve">ão tem </w:t>
            </w:r>
            <w:r>
              <w:rPr>
                <w:b w:val="0"/>
                <w:strike w:val="0"/>
              </w:rPr>
              <w:t>6s.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trike w:val="0"/>
              </w:rPr>
              <w:t>Física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2/3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1s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2 Movim</w:t>
            </w:r>
            <w:r>
              <w:rPr>
                <w:b w:val="0"/>
                <w:strike w:val="0"/>
              </w:rPr>
              <w:t xml:space="preserve">ento + </w:t>
            </w:r>
            <w:r>
              <w:rPr>
                <w:b w:val="0"/>
                <w:strike w:val="0"/>
              </w:rPr>
              <w:t>(1 a ca</w:t>
            </w:r>
            <w:r>
              <w:rPr>
                <w:b w:val="0"/>
                <w:strike w:val="0"/>
              </w:rPr>
              <w:t>da 10 p</w:t>
            </w:r>
            <w:r>
              <w:rPr>
                <w:b w:val="0"/>
                <w:strike w:val="0"/>
              </w:rPr>
              <w:t>or rola</w:t>
            </w:r>
            <w:r>
              <w:rPr>
                <w:b w:val="0"/>
                <w:strike w:val="0"/>
              </w:rPr>
              <w:t>gem)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trike w:val="0"/>
              </w:rPr>
              <w:t>Mental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1/1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0,5s</w:t>
            </w:r>
          </w:p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rPr>
                <w:b w:val="0"/>
                <w:strike w:val="0"/>
              </w:rPr>
              <w:t>1 Pensa</w:t>
            </w:r>
            <w:r>
              <w:rPr>
                <w:b w:val="0"/>
                <w:strike w:val="0"/>
              </w:rPr>
              <w:t>mento +</w:t>
            </w:r>
            <w:r>
              <w:rPr>
                <w:b w:val="0"/>
                <w:strike w:val="0"/>
              </w:rPr>
              <w:t xml:space="preserve"> (1 a c</w:t>
            </w:r>
            <w:r>
              <w:rPr>
                <w:b w:val="0"/>
                <w:strike w:val="0"/>
              </w:rPr>
              <w:t xml:space="preserve">ada 15 </w:t>
            </w:r>
            <w:r>
              <w:rPr>
                <w:b w:val="0"/>
                <w:strike w:val="0"/>
              </w:rPr>
              <w:t>por rol</w:t>
            </w:r>
            <w:r>
              <w:rPr>
                <w:b w:val="0"/>
                <w:strike w:val="0"/>
              </w:rPr>
              <w:t>agem)</w:t>
            </w:r>
          </w:p>
        </w:tc>
      </w:tr>
    </w:tbl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Habilid</w:t>
      </w:r>
      <w:r>
        <w:rPr>
          <w:b w:val="0"/>
          <w:strike w:val="0"/>
        </w:rPr>
        <w:t>ades</w:t>
      </w:r>
    </w:p>
    <w:p>
      <w:pPr>
        <w:pStyle w:val="ListBullet2"/>
      </w:pPr>
      <w:r>
        <w:rPr>
          <w:b w:val="0"/>
          <w:strike w:val="0"/>
        </w:rPr>
        <w:t>Chuva d</w:t>
      </w:r>
      <w:r>
        <w:rPr>
          <w:b w:val="0"/>
          <w:strike w:val="0"/>
        </w:rPr>
        <w:t>e espin</w:t>
      </w:r>
      <w:r>
        <w:rPr>
          <w:b w:val="0"/>
          <w:strike w:val="0"/>
        </w:rPr>
        <w:t>hos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Perícia</w:t>
      </w:r>
      <w:r>
        <w:rPr>
          <w:b w:val="0"/>
          <w:strike w:val="0"/>
        </w:rPr>
        <w:t>s [1/3]</w:t>
      </w:r>
    </w:p>
    <w:p>
      <w:pPr>
        <w:pStyle w:val="ListBullet2"/>
      </w:pPr>
      <w:r>
        <w:rPr>
          <w:b w:val="0"/>
          <w:strike w:val="0"/>
        </w:rPr>
        <w:t>Furtivi</w:t>
      </w:r>
      <w:r>
        <w:rPr>
          <w:b w:val="0"/>
          <w:strike w:val="0"/>
        </w:rPr>
        <w:t>dade [E</w:t>
      </w:r>
      <w:r>
        <w:rPr>
          <w:b w:val="0"/>
          <w:strike w:val="0"/>
        </w:rPr>
        <w:t>tapa 2]</w:t>
      </w:r>
      <w:r>
        <w:rPr>
          <w:b w:val="0"/>
          <w:strike w:val="0"/>
        </w:rPr>
        <w:t xml:space="preserve"> [Grau </w:t>
      </w:r>
      <w:r>
        <w:rPr>
          <w:b w:val="0"/>
          <w:strike w:val="0"/>
        </w:rPr>
        <w:t>C]</w:t>
      </w:r>
    </w:p>
    <w:p/>
    <w:p>
      <w:r>
        <w:rPr>
          <w:b w:val="0"/>
          <w:strike w:val="0"/>
        </w:rPr>
        <w:t>Execuçã</w:t>
      </w:r>
      <w:r>
        <w:rPr>
          <w:b w:val="0"/>
          <w:strike w:val="0"/>
        </w:rPr>
        <w:t>o: Ação</w:t>
      </w:r>
    </w:p>
    <w:p>
      <w:r>
        <w:rPr>
          <w:b w:val="0"/>
          <w:strike w:val="0"/>
        </w:rPr>
        <w:t>Tipo: A</w:t>
      </w:r>
      <w:r>
        <w:rPr>
          <w:b w:val="0"/>
          <w:strike w:val="0"/>
        </w:rPr>
        <w:t>prendiz</w:t>
      </w:r>
      <w:r>
        <w:rPr>
          <w:b w:val="0"/>
          <w:strike w:val="0"/>
        </w:rPr>
        <w:t>ado</w:t>
      </w:r>
    </w:p>
    <w:p/>
    <w:p>
      <w:r>
        <w:rPr>
          <w:b w:val="0"/>
          <w:strike w:val="0"/>
        </w:rPr>
        <w:t>Efeito:</w:t>
      </w:r>
      <w:r>
        <w:rPr>
          <w:b w:val="0"/>
          <w:strike w:val="0"/>
        </w:rPr>
        <w:t xml:space="preserve"> Some n</w:t>
      </w:r>
      <w:r>
        <w:rPr>
          <w:b w:val="0"/>
          <w:strike w:val="0"/>
        </w:rPr>
        <w:t>a veget</w:t>
      </w:r>
      <w:r>
        <w:rPr>
          <w:b w:val="0"/>
          <w:strike w:val="0"/>
        </w:rPr>
        <w:t>ação.</w:t>
      </w:r>
    </w:p>
    <w:p>
      <w:r>
        <w:rPr>
          <w:b w:val="0"/>
          <w:strike w:val="0"/>
        </w:rPr>
        <w:t>Dura at</w:t>
      </w:r>
      <w:r>
        <w:rPr>
          <w:b w:val="0"/>
          <w:strike w:val="0"/>
        </w:rPr>
        <w:t>é o pró</w:t>
      </w:r>
      <w:r>
        <w:rPr>
          <w:b w:val="0"/>
          <w:strike w:val="0"/>
        </w:rPr>
        <w:t>ximo tu</w:t>
      </w:r>
      <w:r>
        <w:rPr>
          <w:b w:val="0"/>
          <w:strike w:val="0"/>
        </w:rPr>
        <w:t>rno.</w:t>
      </w:r>
    </w:p>
    <w:p/>
    <w:p>
      <w:r>
        <w:rPr>
          <w:b w:val="0"/>
          <w:strike w:val="0"/>
        </w:rPr>
        <w:t>Condiçã</w:t>
      </w:r>
      <w:r>
        <w:rPr>
          <w:b w:val="0"/>
          <w:strike w:val="0"/>
        </w:rPr>
        <w:t>o: Esta</w:t>
      </w:r>
      <w:r>
        <w:rPr>
          <w:b w:val="0"/>
          <w:strike w:val="0"/>
        </w:rPr>
        <w:t>r em ár</w:t>
      </w:r>
      <w:r>
        <w:rPr>
          <w:b w:val="0"/>
          <w:strike w:val="0"/>
        </w:rPr>
        <w:t>ea de m</w:t>
      </w:r>
      <w:r>
        <w:rPr>
          <w:b w:val="0"/>
          <w:strike w:val="0"/>
        </w:rPr>
        <w:t>ata.</w:t>
      </w:r>
    </w:p>
    <w:p/>
    <w:p>
      <w:r>
        <w:rPr>
          <w:b w:val="0"/>
          <w:strike w:val="0"/>
        </w:rPr>
        <w:t>Complem</w:t>
      </w:r>
      <w:r>
        <w:rPr>
          <w:b w:val="0"/>
          <w:strike w:val="0"/>
        </w:rPr>
        <w:t xml:space="preserve">entar: </w:t>
      </w:r>
      <w:r>
        <w:rPr>
          <w:b w:val="0"/>
          <w:strike w:val="0"/>
        </w:rPr>
        <w:t>- - -</w:t>
      </w:r>
    </w:p>
    <w:p/>
    <w:p>
      <w:r>
        <w:rPr>
          <w:b w:val="0"/>
          <w:strike w:val="0"/>
        </w:rPr>
        <w:t>Fundame</w:t>
      </w:r>
      <w:r>
        <w:rPr>
          <w:b w:val="0"/>
          <w:strike w:val="0"/>
        </w:rPr>
        <w:t>ntos: T</w:t>
      </w:r>
      <w:r>
        <w:rPr>
          <w:b w:val="0"/>
          <w:strike w:val="0"/>
        </w:rPr>
        <w:t>reino c</w:t>
      </w:r>
      <w:r>
        <w:rPr>
          <w:b w:val="0"/>
          <w:strike w:val="0"/>
        </w:rPr>
        <w:t>om os d</w:t>
      </w:r>
      <w:r>
        <w:rPr>
          <w:b w:val="0"/>
          <w:strike w:val="0"/>
        </w:rPr>
        <w:t>ruidas.</w:t>
      </w:r>
    </w:p>
    <w:p/>
    <w:p>
      <w:pPr>
        <w:pStyle w:val="ListBullet2"/>
      </w:pPr>
      <w:r>
        <w:rPr>
          <w:b w:val="0"/>
          <w:strike w:val="0"/>
        </w:rPr>
        <w:t>Perícia</w:t>
      </w:r>
      <w:r>
        <w:rPr>
          <w:b w:val="0"/>
          <w:strike w:val="0"/>
        </w:rPr>
        <w:t xml:space="preserve"> [Etapa</w:t>
      </w:r>
      <w:r>
        <w:rPr>
          <w:b w:val="0"/>
          <w:strike w:val="0"/>
        </w:rPr>
        <w:t xml:space="preserve"> -] [Gr</w:t>
      </w:r>
      <w:r>
        <w:rPr>
          <w:b w:val="0"/>
          <w:strike w:val="0"/>
        </w:rPr>
        <w:t>au -]</w:t>
      </w:r>
    </w:p>
    <w:p/>
    <w:p>
      <w:r>
        <w:rPr>
          <w:b w:val="0"/>
          <w:strike w:val="0"/>
        </w:rPr>
        <w:t>Execuçã</w:t>
      </w:r>
      <w:r>
        <w:rPr>
          <w:b w:val="0"/>
          <w:strike w:val="0"/>
        </w:rPr>
        <w:t>o: Cons</w:t>
      </w:r>
      <w:r>
        <w:rPr>
          <w:b w:val="0"/>
          <w:strike w:val="0"/>
        </w:rPr>
        <w:t>equênci</w:t>
      </w:r>
      <w:r>
        <w:rPr>
          <w:b w:val="0"/>
          <w:strike w:val="0"/>
        </w:rPr>
        <w:t>a / Açã</w:t>
      </w:r>
      <w:r>
        <w:rPr>
          <w:b w:val="0"/>
          <w:strike w:val="0"/>
        </w:rPr>
        <w:t>o / Con</w:t>
      </w:r>
      <w:r>
        <w:rPr>
          <w:b w:val="0"/>
          <w:strike w:val="0"/>
        </w:rPr>
        <w:t>senso</w:t>
      </w:r>
    </w:p>
    <w:p>
      <w:r>
        <w:rPr>
          <w:b w:val="0"/>
          <w:strike w:val="0"/>
        </w:rPr>
        <w:t>Tipo: T</w:t>
      </w:r>
      <w:r>
        <w:rPr>
          <w:b w:val="0"/>
          <w:strike w:val="0"/>
        </w:rPr>
        <w:t xml:space="preserve">alento </w:t>
      </w:r>
      <w:r>
        <w:rPr>
          <w:b w:val="0"/>
          <w:strike w:val="0"/>
        </w:rPr>
        <w:t>/ Apren</w:t>
      </w:r>
      <w:r>
        <w:rPr>
          <w:b w:val="0"/>
          <w:strike w:val="0"/>
        </w:rPr>
        <w:t xml:space="preserve">dizado </w:t>
      </w:r>
      <w:r>
        <w:rPr>
          <w:b w:val="0"/>
          <w:strike w:val="0"/>
        </w:rPr>
        <w:t>/ Dádiv</w:t>
      </w:r>
      <w:r>
        <w:rPr>
          <w:b w:val="0"/>
          <w:strike w:val="0"/>
        </w:rPr>
        <w:t>a</w:t>
      </w:r>
    </w:p>
    <w:p/>
    <w:p>
      <w:r>
        <w:rPr>
          <w:b w:val="0"/>
          <w:strike w:val="0"/>
        </w:rPr>
        <w:t>Efeito:</w:t>
      </w:r>
      <w:r>
        <w:rPr>
          <w:b w:val="0"/>
          <w:strike w:val="0"/>
        </w:rPr>
        <w:t xml:space="preserve"> - - -</w:t>
      </w:r>
    </w:p>
    <w:p/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Inventá</w:t>
      </w:r>
      <w:r>
        <w:rPr>
          <w:b w:val="0"/>
          <w:strike w:val="0"/>
        </w:rPr>
        <w:t>rio</w:t>
      </w:r>
    </w:p>
    <w:p>
      <w:pPr>
        <w:pStyle w:val="ListBullet2"/>
      </w:pPr>
      <w:r>
        <w:rPr>
          <w:b w:val="0"/>
          <w:strike w:val="0"/>
        </w:rPr>
        <w:t xml:space="preserve">Acesso </w:t>
      </w:r>
      <w:r>
        <w:rPr>
          <w:b w:val="0"/>
          <w:strike w:val="0"/>
        </w:rPr>
        <w:t>rápido:</w:t>
      </w:r>
    </w:p>
    <w:p>
      <w:pPr>
        <w:pStyle w:val="ListBullet3"/>
      </w:pPr>
      <w:r>
        <w:rPr>
          <w:b w:val="0"/>
          <w:strike w:val="0"/>
        </w:rPr>
        <w:t>Arco lo</w:t>
      </w:r>
      <w:r>
        <w:rPr>
          <w:b w:val="0"/>
          <w:strike w:val="0"/>
        </w:rPr>
        <w:t>ngo</w:t>
      </w:r>
    </w:p>
    <w:p>
      <w:pPr>
        <w:pStyle w:val="ListBullet3"/>
      </w:pPr>
      <w:r>
        <w:rPr>
          <w:b w:val="0"/>
          <w:strike w:val="0"/>
        </w:rPr>
        <w:t>20x Fle</w:t>
      </w:r>
      <w:r>
        <w:rPr>
          <w:b w:val="0"/>
          <w:strike w:val="0"/>
        </w:rPr>
        <w:t>chas</w:t>
      </w:r>
    </w:p>
    <w:p>
      <w:pPr>
        <w:pStyle w:val="ListBullet2"/>
      </w:pPr>
      <w:r>
        <w:rPr>
          <w:b w:val="0"/>
          <w:strike w:val="0"/>
        </w:rPr>
        <w:t>Mochila</w:t>
      </w:r>
      <w:r>
        <w:rPr>
          <w:b w:val="0"/>
          <w:strike w:val="0"/>
        </w:rPr>
        <w:t>:</w:t>
      </w:r>
    </w:p>
    <w:p>
      <w:pPr>
        <w:numPr>
          <w:ilvl w:val="2"/>
          <w:numId w:val="1"/>
        </w:numPr>
      </w:pPr>
      <w:r>
        <w:rPr>
          <w:b w:val="0"/>
          <w:strike w:val="0"/>
        </w:rPr>
        <w:t>Corda (</w:t>
      </w:r>
      <w:r>
        <w:rPr>
          <w:b w:val="0"/>
          <w:strike w:val="0"/>
        </w:rPr>
        <w:t>2)</w:t>
      </w:r>
    </w:p>
    <w:p>
      <w:pPr>
        <w:pStyle w:val="ListBullet3"/>
      </w:pPr>
      <w:r>
        <w:rPr>
          <w:b w:val="0"/>
          <w:strike w:val="0"/>
        </w:rPr>
        <w:t>Poção d</w:t>
      </w:r>
      <w:r>
        <w:rPr>
          <w:b w:val="0"/>
          <w:strike w:val="0"/>
        </w:rPr>
        <w:t>e cura:</w:t>
      </w:r>
      <w:r>
        <w:rPr>
          <w:b w:val="0"/>
          <w:strike w:val="0"/>
        </w:rPr>
        <w:t xml:space="preserve"> 3</w:t>
      </w:r>
    </w:p>
    <w:p>
      <w:pPr>
        <w:pStyle w:val="ListBullet2"/>
      </w:pPr>
      <w:r>
        <w:rPr>
          <w:b w:val="0"/>
          <w:strike w:val="0"/>
        </w:rPr>
        <w:t>Base:</w:t>
      </w:r>
    </w:p>
    <w:p>
      <w:pPr>
        <w:pStyle w:val="ListBullet2"/>
      </w:pPr>
      <w:r>
        <w:rPr>
          <w:b w:val="0"/>
          <w:strike w:val="0"/>
        </w:rPr>
        <w:t>Perdido</w:t>
      </w:r>
      <w:r>
        <w:rPr>
          <w:b w:val="0"/>
          <w:strike w:val="0"/>
        </w:rPr>
        <w:t>:</w:t>
      </w:r>
    </w:p>
    <w:p>
      <w:pPr>
        <w:pStyle w:val="ListBullet2"/>
      </w:pPr>
      <w:r>
        <w:rPr>
          <w:b w:val="0"/>
          <w:strike w:val="0"/>
        </w:rPr>
        <w:t>Outros:</w:t>
      </w:r>
    </w:p>
    <w:p/>
    <w:p>
      <w:r>
        <w:rPr>
          <w:b w:val="0"/>
          <w:strike w:val="0"/>
        </w:rPr>
        <w:t>Por His</w:t>
      </w:r>
      <w:r>
        <w:rPr>
          <w:b w:val="0"/>
          <w:strike w:val="0"/>
        </w:rPr>
        <w:t>toria (</w:t>
      </w:r>
      <w:r>
        <w:rPr>
          <w:b w:val="0"/>
          <w:strike w:val="0"/>
        </w:rPr>
        <w:t>A “Clas</w:t>
      </w:r>
      <w:r>
        <w:rPr>
          <w:b w:val="0"/>
          <w:strike w:val="0"/>
        </w:rPr>
        <w:t>sificaç</w:t>
      </w:r>
      <w:r>
        <w:rPr>
          <w:b w:val="0"/>
          <w:strike w:val="0"/>
        </w:rPr>
        <w:t>ão” e “</w:t>
      </w:r>
      <w:r>
        <w:rPr>
          <w:b w:val="0"/>
          <w:strike w:val="0"/>
        </w:rPr>
        <w:t>Quantid</w:t>
      </w:r>
      <w:r>
        <w:rPr>
          <w:b w:val="0"/>
          <w:strike w:val="0"/>
        </w:rPr>
        <w:t>ade” do</w:t>
      </w:r>
      <w:r>
        <w:rPr>
          <w:b w:val="0"/>
          <w:strike w:val="0"/>
        </w:rPr>
        <w:t xml:space="preserve">s Item </w:t>
      </w:r>
      <w:r>
        <w:rPr>
          <w:b w:val="0"/>
          <w:strike w:val="0"/>
        </w:rPr>
        <w:t>por his</w:t>
      </w:r>
      <w:r>
        <w:rPr>
          <w:b w:val="0"/>
          <w:strike w:val="0"/>
        </w:rPr>
        <w:t>toria v</w:t>
      </w:r>
      <w:r>
        <w:rPr>
          <w:b w:val="0"/>
          <w:strike w:val="0"/>
        </w:rPr>
        <w:t>ai de a</w:t>
      </w:r>
      <w:r>
        <w:rPr>
          <w:b w:val="0"/>
          <w:strike w:val="0"/>
        </w:rPr>
        <w:t>cordo c</w:t>
      </w:r>
      <w:r>
        <w:rPr>
          <w:b w:val="0"/>
          <w:strike w:val="0"/>
        </w:rPr>
        <w:t>om o Me</w:t>
      </w:r>
      <w:r>
        <w:rPr>
          <w:b w:val="0"/>
          <w:strike w:val="0"/>
        </w:rPr>
        <w:t>stre)</w:t>
      </w:r>
    </w:p>
    <w:p/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Conquis</w:t>
      </w:r>
      <w:r>
        <w:rPr>
          <w:b w:val="0"/>
          <w:strike w:val="0"/>
        </w:rPr>
        <w:t>tas.</w:t>
      </w:r>
    </w:p>
    <w:p>
      <w:pPr>
        <w:pStyle w:val="ListBullet2"/>
      </w:pPr>
      <w:r>
        <w:rPr>
          <w:b w:val="0"/>
          <w:strike w:val="0"/>
        </w:rPr>
        <w:t>Feitos:</w:t>
      </w:r>
      <w:r>
        <w:rPr>
          <w:b w:val="0"/>
          <w:strike w:val="0"/>
        </w:rPr>
        <w:t xml:space="preserve"> Salvou</w:t>
      </w:r>
      <w:r>
        <w:rPr>
          <w:b w:val="0"/>
          <w:strike w:val="0"/>
        </w:rPr>
        <w:t xml:space="preserve"> a vila</w:t>
      </w:r>
      <w:r>
        <w:rPr>
          <w:b w:val="0"/>
          <w:strike w:val="0"/>
        </w:rPr>
        <w:t xml:space="preserve"> de Erm</w:t>
      </w:r>
      <w:r>
        <w:rPr>
          <w:b w:val="0"/>
          <w:strike w:val="0"/>
        </w:rPr>
        <w:t>o</w:t>
      </w:r>
    </w:p>
    <w:p>
      <w:pPr>
        <w:pStyle w:val="ListBullet2"/>
      </w:pPr>
      <w:r>
        <w:rPr>
          <w:b w:val="0"/>
          <w:strike w:val="0"/>
        </w:rPr>
        <w:t>Títulos</w:t>
      </w:r>
      <w:r>
        <w:rPr>
          <w:b w:val="0"/>
          <w:strike w:val="0"/>
        </w:rPr>
        <w:t>:</w:t>
      </w:r>
    </w:p>
    <w:p>
      <w:pPr>
        <w:pStyle w:val="ListBullet3"/>
      </w:pPr>
      <w:r>
        <w:rPr>
          <w:b w:val="0"/>
          <w:strike w:val="0"/>
        </w:rPr>
        <w:t>Guardiã</w:t>
      </w:r>
      <w:r>
        <w:rPr>
          <w:b w:val="0"/>
          <w:strike w:val="0"/>
        </w:rPr>
        <w:t>o (D)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Caracte</w:t>
      </w:r>
      <w:r>
        <w:rPr>
          <w:b w:val="0"/>
          <w:strike w:val="0"/>
        </w:rPr>
        <w:t>rística</w:t>
      </w:r>
      <w:r>
        <w:rPr>
          <w:b w:val="0"/>
          <w:strike w:val="0"/>
        </w:rPr>
        <w:t>s</w:t>
      </w:r>
    </w:p>
    <w:p>
      <w:pPr>
        <w:pStyle w:val="ListBullet2"/>
      </w:pPr>
      <w:r>
        <w:rPr>
          <w:b w:val="0"/>
          <w:strike w:val="0"/>
        </w:rPr>
        <w:t>Coração</w:t>
      </w:r>
      <w:r>
        <w:rPr>
          <w:b w:val="0"/>
          <w:strike w:val="0"/>
        </w:rPr>
        <w:t xml:space="preserve"> da flo</w:t>
      </w:r>
      <w:r>
        <w:rPr>
          <w:b w:val="0"/>
          <w:strike w:val="0"/>
        </w:rPr>
        <w:t xml:space="preserve">resta: </w:t>
      </w:r>
      <w:r>
        <w:rPr>
          <w:b w:val="0"/>
          <w:strike w:val="0"/>
        </w:rPr>
        <w:t>regener</w:t>
      </w:r>
      <w:r>
        <w:rPr>
          <w:b w:val="0"/>
          <w:strike w:val="0"/>
        </w:rPr>
        <w:t xml:space="preserve">a fora </w:t>
      </w:r>
      <w:r>
        <w:rPr>
          <w:b w:val="0"/>
          <w:strike w:val="0"/>
        </w:rPr>
        <w:t>de comb</w:t>
      </w:r>
      <w:r>
        <w:rPr>
          <w:b w:val="0"/>
          <w:strike w:val="0"/>
        </w:rPr>
        <w:t>ate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Históri</w:t>
      </w:r>
      <w:r>
        <w:rPr>
          <w:b w:val="0"/>
          <w:strike w:val="0"/>
        </w:rPr>
        <w:t>a</w:t>
      </w:r>
    </w:p>
    <w:p>
      <w:pPr>
        <w:pStyle w:val="ListBullet2"/>
      </w:pPr>
      <w:r>
        <w:rPr>
          <w:b w:val="0"/>
          <w:strike w:val="0"/>
        </w:rPr>
        <w:t>Jornada</w:t>
      </w:r>
      <w:r>
        <w:rPr>
          <w:b w:val="0"/>
          <w:strike w:val="0"/>
        </w:rPr>
        <w:t>:</w:t>
      </w:r>
    </w:p>
    <w:p>
      <w:r>
        <w:rPr>
          <w:b w:val="0"/>
          <w:strike w:val="0"/>
        </w:rPr>
        <w:t xml:space="preserve">Nasceu </w:t>
      </w:r>
      <w:r>
        <w:rPr>
          <w:b w:val="0"/>
          <w:strike w:val="0"/>
        </w:rPr>
        <w:t>entre a</w:t>
      </w:r>
      <w:r>
        <w:rPr>
          <w:b w:val="0"/>
          <w:strike w:val="0"/>
        </w:rPr>
        <w:t>s raíze</w:t>
      </w:r>
      <w:r>
        <w:rPr>
          <w:b w:val="0"/>
          <w:strike w:val="0"/>
        </w:rPr>
        <w:t>s do Bo</w:t>
      </w:r>
      <w:r>
        <w:rPr>
          <w:b w:val="0"/>
          <w:strike w:val="0"/>
        </w:rPr>
        <w:t>sque Ve</w:t>
      </w:r>
      <w:r>
        <w:rPr>
          <w:b w:val="0"/>
          <w:strike w:val="0"/>
        </w:rPr>
        <w:t>lho.</w:t>
      </w:r>
    </w:p>
    <w:p/>
    <w:p>
      <w:r>
        <w:rPr>
          <w:b w:val="0"/>
          <w:strike w:val="0"/>
        </w:rPr>
        <w:t>Disse a</w:t>
      </w:r>
      <w:r>
        <w:rPr>
          <w:b w:val="0"/>
          <w:strike w:val="0"/>
        </w:rPr>
        <w:t>o mestr</w:t>
      </w:r>
      <w:r>
        <w:rPr>
          <w:b w:val="0"/>
          <w:strike w:val="0"/>
        </w:rPr>
        <w:t>e: "vou</w:t>
      </w:r>
      <w:r>
        <w:rPr>
          <w:b w:val="0"/>
          <w:strike w:val="0"/>
        </w:rPr>
        <w:t xml:space="preserve"> proteg</w:t>
      </w:r>
      <w:r>
        <w:rPr>
          <w:b w:val="0"/>
          <w:strike w:val="0"/>
        </w:rPr>
        <w:t>er a fl</w:t>
      </w:r>
      <w:r>
        <w:rPr>
          <w:b w:val="0"/>
          <w:strike w:val="0"/>
        </w:rPr>
        <w:t>oresta"</w:t>
      </w:r>
      <w:r>
        <w:rPr>
          <w:b w:val="0"/>
          <w:strike w:val="0"/>
        </w:rPr>
        <w:t>.</w:t>
      </w:r>
    </w:p>
    <w:p>
      <w:pPr>
        <w:pStyle w:val="ListBullet2"/>
      </w:pPr>
      <w:r>
        <w:rPr>
          <w:b w:val="0"/>
          <w:strike w:val="0"/>
        </w:rPr>
        <w:t>Aprendi</w:t>
      </w:r>
      <w:r>
        <w:rPr>
          <w:b w:val="0"/>
          <w:strike w:val="0"/>
        </w:rPr>
        <w:t>zado: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</w:p>
    <w:p/>
    <w:p>
      <w:pPr>
        <w:pStyle w:val="ListBullet"/>
      </w:pPr>
      <w:r>
        <w:rPr>
          <w:b w:val="0"/>
          <w:strike w:val="0"/>
        </w:rPr>
        <w:t>Explica</w:t>
      </w:r>
      <w:r>
        <w:rPr>
          <w:b w:val="0"/>
          <w:strike w:val="0"/>
        </w:rPr>
        <w:t>ções</w:t>
      </w:r>
    </w:p>
    <w:p/>
    <w:p>
      <w:r>
        <w:rPr>
          <w:b w:val="0"/>
          <w:strike w:val="0"/>
        </w:rPr>
        <w:t xml:space="preserve">Vida = </w:t>
      </w:r>
      <w:r>
        <w:rPr>
          <w:b w:val="0"/>
          <w:strike w:val="0"/>
        </w:rPr>
        <w:t>[( ModC</w:t>
      </w:r>
      <w:r>
        <w:rPr>
          <w:b w:val="0"/>
          <w:strike w:val="0"/>
        </w:rPr>
        <w:t xml:space="preserve">onst + </w:t>
      </w:r>
      <w:r>
        <w:rPr>
          <w:b w:val="0"/>
          <w:strike w:val="0"/>
        </w:rPr>
        <w:t xml:space="preserve">25 ) * </w:t>
      </w:r>
      <w:r>
        <w:rPr>
          <w:b w:val="0"/>
          <w:strike w:val="0"/>
        </w:rPr>
        <w:t>5 ] + 1</w:t>
      </w:r>
      <w:r>
        <w:rPr>
          <w:b w:val="0"/>
          <w:strike w:val="0"/>
        </w:rPr>
        <w:t>0 = ?</w:t>
      </w:r>
    </w:p>
    <w:p>
      <w:r>
        <w:rPr>
          <w:b w:val="0"/>
          <w:strike w:val="0"/>
        </w:rPr>
        <w:t>Fama:</w:t>
      </w:r>
    </w:p>
    <w:p/>
    <w:p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=======</w:t>
      </w:r>
      <w:r>
        <w:rPr>
          <w:b w:val="0"/>
          <w:strike w:val="0"/>
        </w:rPr>
        <w:t>=</w:t>
      </w:r>
    </w:p>
    <w:p/>
    <w:p>
      <w:pPr>
        <w:pStyle w:val="ListBullet"/>
      </w:pPr>
      <w:r>
        <w:rPr>
          <w:b w:val="0"/>
          <w:strike w:val="0"/>
        </w:rPr>
        <w:t>Anotaçõ</w:t>
      </w:r>
      <w:r>
        <w:rPr>
          <w:b w:val="0"/>
          <w:strike w:val="0"/>
        </w:rPr>
        <w:t>es</w:t>
      </w:r>
    </w:p>
    <w:p>
      <w:r>
        <w:rPr>
          <w:b w:val="0"/>
          <w:strike w:val="0"/>
        </w:rPr>
        <w:t>Lembrar</w:t>
      </w:r>
      <w:r>
        <w:rPr>
          <w:b w:val="0"/>
          <w:strike w:val="0"/>
        </w:rPr>
        <w:t xml:space="preserve"> de cob</w:t>
      </w:r>
      <w:r>
        <w:rPr>
          <w:b w:val="0"/>
          <w:strike w:val="0"/>
        </w:rPr>
        <w:t>rar a d</w:t>
      </w:r>
      <w:r>
        <w:rPr>
          <w:b w:val="0"/>
          <w:strike w:val="0"/>
        </w:rPr>
        <w:t>ívida d</w:t>
      </w:r>
      <w:r>
        <w:rPr>
          <w:b w:val="0"/>
          <w:strike w:val="0"/>
        </w:rPr>
        <w:t>o ferre</w:t>
      </w:r>
      <w:r>
        <w:rPr>
          <w:b w:val="0"/>
          <w:strike w:val="0"/>
        </w:rPr>
        <w:t>iro.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